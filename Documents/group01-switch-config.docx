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1D27" w14:textId="7AA61E6B" w:rsidR="00B16291" w:rsidRDefault="00000000">
      <w:pPr>
        <w:pStyle w:val="Heading1"/>
      </w:pPr>
      <w:r>
        <w:t xml:space="preserve">VSK-SW-Office-01 — Switch Configuration </w:t>
      </w:r>
    </w:p>
    <w:p w14:paraId="73C4086D" w14:textId="2AEB2809" w:rsidR="00B16291" w:rsidRDefault="00000000">
      <w:pPr>
        <w:pStyle w:val="Heading2"/>
      </w:pPr>
      <w:r>
        <w:t xml:space="preserve">Overview </w:t>
      </w:r>
    </w:p>
    <w:p w14:paraId="428444B2" w14:textId="77777777" w:rsidR="00B16291" w:rsidRDefault="00000000">
      <w:r>
        <w:t>This configuration formalises VSK-SW-Office-01 as the primary access/distribution switch in the office. It preserves your current VLAN access/trunk setup and adds production-grade hardening: secure management (SSH), consistent edge templates (PortFast, BPDU Guard, storm control, port-security), DHCP Snooping, Dynamic ARP Inspection, and a management SVI on VLAN50 (Admin). Replace placeholder IPs/keys to suit your environment.</w:t>
      </w:r>
    </w:p>
    <w:p w14:paraId="6F8D59A4" w14:textId="77777777" w:rsidR="00B16291" w:rsidRDefault="00000000">
      <w:r>
        <w:t>• Gi0/1 is the 802.1Q trunk upstream to the router/core (allowed VLANs 10,20,30,40,50).</w:t>
      </w:r>
    </w:p>
    <w:p w14:paraId="1CB4D527" w14:textId="77777777" w:rsidR="00B16291" w:rsidRDefault="00000000">
      <w:r>
        <w:t>• VLAN50 is the Admin/Management VLAN and provides the switch SVI address.</w:t>
      </w:r>
    </w:p>
    <w:p w14:paraId="6061F449" w14:textId="45C16FBE" w:rsidR="00B16291" w:rsidRDefault="00000000">
      <w:r>
        <w:t>• SSH/AAA local used for management</w:t>
      </w:r>
    </w:p>
    <w:p w14:paraId="28E57A6C" w14:textId="77777777" w:rsidR="00B16291" w:rsidRDefault="00000000">
      <w:pPr>
        <w:pStyle w:val="Heading2"/>
      </w:pPr>
      <w:r>
        <w:t>Port Role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6291" w14:paraId="17B1DE38" w14:textId="77777777">
        <w:tc>
          <w:tcPr>
            <w:tcW w:w="2880" w:type="dxa"/>
          </w:tcPr>
          <w:p w14:paraId="06965C47" w14:textId="77777777" w:rsidR="00B16291" w:rsidRDefault="00000000">
            <w:r>
              <w:t>Interface</w:t>
            </w:r>
          </w:p>
        </w:tc>
        <w:tc>
          <w:tcPr>
            <w:tcW w:w="2880" w:type="dxa"/>
          </w:tcPr>
          <w:p w14:paraId="515EB781" w14:textId="77777777" w:rsidR="00B16291" w:rsidRDefault="00000000">
            <w:r>
              <w:t>Mode</w:t>
            </w:r>
          </w:p>
        </w:tc>
        <w:tc>
          <w:tcPr>
            <w:tcW w:w="2880" w:type="dxa"/>
          </w:tcPr>
          <w:p w14:paraId="39B2B40B" w14:textId="77777777" w:rsidR="00B16291" w:rsidRDefault="00000000">
            <w:r>
              <w:t>VLAN / Purpose</w:t>
            </w:r>
          </w:p>
        </w:tc>
      </w:tr>
      <w:tr w:rsidR="00B16291" w14:paraId="0FDB51BD" w14:textId="77777777">
        <w:tc>
          <w:tcPr>
            <w:tcW w:w="2880" w:type="dxa"/>
          </w:tcPr>
          <w:p w14:paraId="1DA6C41E" w14:textId="77777777" w:rsidR="00B16291" w:rsidRDefault="00000000">
            <w:r>
              <w:t>Fa0/1 – Fa0/6</w:t>
            </w:r>
          </w:p>
        </w:tc>
        <w:tc>
          <w:tcPr>
            <w:tcW w:w="2880" w:type="dxa"/>
          </w:tcPr>
          <w:p w14:paraId="21BE681A" w14:textId="77777777" w:rsidR="00B16291" w:rsidRDefault="00000000">
            <w:r>
              <w:t>Access</w:t>
            </w:r>
          </w:p>
        </w:tc>
        <w:tc>
          <w:tcPr>
            <w:tcW w:w="2880" w:type="dxa"/>
          </w:tcPr>
          <w:p w14:paraId="20AC5F93" w14:textId="77777777" w:rsidR="00B16291" w:rsidRDefault="00000000">
            <w:r>
              <w:t>VLAN20 (Staff)</w:t>
            </w:r>
          </w:p>
        </w:tc>
      </w:tr>
      <w:tr w:rsidR="00B16291" w14:paraId="695C0AEA" w14:textId="77777777">
        <w:tc>
          <w:tcPr>
            <w:tcW w:w="2880" w:type="dxa"/>
          </w:tcPr>
          <w:p w14:paraId="6BDB7023" w14:textId="77777777" w:rsidR="00B16291" w:rsidRDefault="00000000">
            <w:r>
              <w:t>Fa0/7 – Fa0/12</w:t>
            </w:r>
          </w:p>
        </w:tc>
        <w:tc>
          <w:tcPr>
            <w:tcW w:w="2880" w:type="dxa"/>
          </w:tcPr>
          <w:p w14:paraId="5C69DC8F" w14:textId="77777777" w:rsidR="00B16291" w:rsidRDefault="00000000">
            <w:r>
              <w:t>Access</w:t>
            </w:r>
          </w:p>
        </w:tc>
        <w:tc>
          <w:tcPr>
            <w:tcW w:w="2880" w:type="dxa"/>
          </w:tcPr>
          <w:p w14:paraId="643F3EE0" w14:textId="77777777" w:rsidR="00B16291" w:rsidRDefault="00000000">
            <w:r>
              <w:t>VLAN10 (Student)</w:t>
            </w:r>
          </w:p>
        </w:tc>
      </w:tr>
      <w:tr w:rsidR="00B16291" w14:paraId="6E51ED2A" w14:textId="77777777">
        <w:tc>
          <w:tcPr>
            <w:tcW w:w="2880" w:type="dxa"/>
          </w:tcPr>
          <w:p w14:paraId="0B1B904C" w14:textId="77777777" w:rsidR="00B16291" w:rsidRDefault="00000000">
            <w:r>
              <w:t>Fa0/13 – Fa0/14</w:t>
            </w:r>
          </w:p>
        </w:tc>
        <w:tc>
          <w:tcPr>
            <w:tcW w:w="2880" w:type="dxa"/>
          </w:tcPr>
          <w:p w14:paraId="3B7B6C8E" w14:textId="77777777" w:rsidR="00B16291" w:rsidRDefault="00000000">
            <w:r>
              <w:t>Access</w:t>
            </w:r>
          </w:p>
        </w:tc>
        <w:tc>
          <w:tcPr>
            <w:tcW w:w="2880" w:type="dxa"/>
          </w:tcPr>
          <w:p w14:paraId="09005F3A" w14:textId="77777777" w:rsidR="00B16291" w:rsidRDefault="00000000">
            <w:r>
              <w:t>VLAN50 (Admin)</w:t>
            </w:r>
          </w:p>
        </w:tc>
      </w:tr>
      <w:tr w:rsidR="00B16291" w14:paraId="5C412E8F" w14:textId="77777777">
        <w:tc>
          <w:tcPr>
            <w:tcW w:w="2880" w:type="dxa"/>
          </w:tcPr>
          <w:p w14:paraId="58044DD5" w14:textId="77777777" w:rsidR="00B16291" w:rsidRDefault="00000000">
            <w:r>
              <w:t>Fa0/15 – Fa0/20</w:t>
            </w:r>
          </w:p>
        </w:tc>
        <w:tc>
          <w:tcPr>
            <w:tcW w:w="2880" w:type="dxa"/>
          </w:tcPr>
          <w:p w14:paraId="382ABBAC" w14:textId="77777777" w:rsidR="00B16291" w:rsidRDefault="00000000">
            <w:r>
              <w:t>Access</w:t>
            </w:r>
          </w:p>
        </w:tc>
        <w:tc>
          <w:tcPr>
            <w:tcW w:w="2880" w:type="dxa"/>
          </w:tcPr>
          <w:p w14:paraId="5A6E8069" w14:textId="77777777" w:rsidR="00B16291" w:rsidRDefault="00000000">
            <w:r>
              <w:t>VLAN30 (Management)</w:t>
            </w:r>
          </w:p>
        </w:tc>
      </w:tr>
      <w:tr w:rsidR="00B16291" w14:paraId="7CE39676" w14:textId="77777777">
        <w:tc>
          <w:tcPr>
            <w:tcW w:w="2880" w:type="dxa"/>
          </w:tcPr>
          <w:p w14:paraId="4BA40BCD" w14:textId="77777777" w:rsidR="00B16291" w:rsidRDefault="00000000">
            <w:r>
              <w:t>Fa0/21</w:t>
            </w:r>
          </w:p>
        </w:tc>
        <w:tc>
          <w:tcPr>
            <w:tcW w:w="2880" w:type="dxa"/>
          </w:tcPr>
          <w:p w14:paraId="6F6587DE" w14:textId="77777777" w:rsidR="00B16291" w:rsidRDefault="00000000">
            <w:r>
              <w:t>Access</w:t>
            </w:r>
          </w:p>
        </w:tc>
        <w:tc>
          <w:tcPr>
            <w:tcW w:w="2880" w:type="dxa"/>
          </w:tcPr>
          <w:p w14:paraId="251A4C08" w14:textId="77777777" w:rsidR="00B16291" w:rsidRDefault="00000000">
            <w:r>
              <w:t>VLAN20 (Staff)</w:t>
            </w:r>
          </w:p>
        </w:tc>
      </w:tr>
      <w:tr w:rsidR="00B16291" w14:paraId="19B57988" w14:textId="77777777">
        <w:tc>
          <w:tcPr>
            <w:tcW w:w="2880" w:type="dxa"/>
          </w:tcPr>
          <w:p w14:paraId="4210189D" w14:textId="77777777" w:rsidR="00B16291" w:rsidRDefault="00000000">
            <w:r>
              <w:t>Fa0/22</w:t>
            </w:r>
          </w:p>
        </w:tc>
        <w:tc>
          <w:tcPr>
            <w:tcW w:w="2880" w:type="dxa"/>
          </w:tcPr>
          <w:p w14:paraId="7E8D20AA" w14:textId="77777777" w:rsidR="00B16291" w:rsidRDefault="00000000">
            <w:r>
              <w:t>Access</w:t>
            </w:r>
          </w:p>
        </w:tc>
        <w:tc>
          <w:tcPr>
            <w:tcW w:w="2880" w:type="dxa"/>
          </w:tcPr>
          <w:p w14:paraId="072B0D9A" w14:textId="77777777" w:rsidR="00B16291" w:rsidRDefault="00000000">
            <w:r>
              <w:t>VLAN50 (Admin)</w:t>
            </w:r>
          </w:p>
        </w:tc>
      </w:tr>
      <w:tr w:rsidR="00B16291" w14:paraId="25E034ED" w14:textId="77777777">
        <w:tc>
          <w:tcPr>
            <w:tcW w:w="2880" w:type="dxa"/>
          </w:tcPr>
          <w:p w14:paraId="62040CCD" w14:textId="77777777" w:rsidR="00B16291" w:rsidRDefault="00000000">
            <w:r>
              <w:t>Fa0/23</w:t>
            </w:r>
          </w:p>
        </w:tc>
        <w:tc>
          <w:tcPr>
            <w:tcW w:w="2880" w:type="dxa"/>
          </w:tcPr>
          <w:p w14:paraId="506C0FBB" w14:textId="77777777" w:rsidR="00B16291" w:rsidRDefault="00000000">
            <w:r>
              <w:t>Access</w:t>
            </w:r>
          </w:p>
        </w:tc>
        <w:tc>
          <w:tcPr>
            <w:tcW w:w="2880" w:type="dxa"/>
          </w:tcPr>
          <w:p w14:paraId="5CA44B0E" w14:textId="77777777" w:rsidR="00B16291" w:rsidRDefault="00000000">
            <w:r>
              <w:t>VLAN10 (Student)</w:t>
            </w:r>
          </w:p>
        </w:tc>
      </w:tr>
      <w:tr w:rsidR="00B16291" w14:paraId="35B512F2" w14:textId="77777777">
        <w:tc>
          <w:tcPr>
            <w:tcW w:w="2880" w:type="dxa"/>
          </w:tcPr>
          <w:p w14:paraId="255B1D99" w14:textId="77777777" w:rsidR="00B16291" w:rsidRDefault="00000000">
            <w:r>
              <w:t>Fa0/24</w:t>
            </w:r>
          </w:p>
        </w:tc>
        <w:tc>
          <w:tcPr>
            <w:tcW w:w="2880" w:type="dxa"/>
          </w:tcPr>
          <w:p w14:paraId="338B4495" w14:textId="77777777" w:rsidR="00B16291" w:rsidRDefault="00000000">
            <w:r>
              <w:t>Access</w:t>
            </w:r>
          </w:p>
        </w:tc>
        <w:tc>
          <w:tcPr>
            <w:tcW w:w="2880" w:type="dxa"/>
          </w:tcPr>
          <w:p w14:paraId="00D2E558" w14:textId="77777777" w:rsidR="00B16291" w:rsidRDefault="00000000">
            <w:r>
              <w:t>VLAN40 (Guest)</w:t>
            </w:r>
          </w:p>
        </w:tc>
      </w:tr>
      <w:tr w:rsidR="00B16291" w14:paraId="2F2E1367" w14:textId="77777777">
        <w:tc>
          <w:tcPr>
            <w:tcW w:w="2880" w:type="dxa"/>
          </w:tcPr>
          <w:p w14:paraId="7EA4ADAC" w14:textId="77777777" w:rsidR="00B16291" w:rsidRDefault="00000000">
            <w:r>
              <w:t>Gi0/1</w:t>
            </w:r>
          </w:p>
        </w:tc>
        <w:tc>
          <w:tcPr>
            <w:tcW w:w="2880" w:type="dxa"/>
          </w:tcPr>
          <w:p w14:paraId="0EA78A09" w14:textId="77777777" w:rsidR="00B16291" w:rsidRDefault="00000000">
            <w:r>
              <w:t>Trunk</w:t>
            </w:r>
          </w:p>
        </w:tc>
        <w:tc>
          <w:tcPr>
            <w:tcW w:w="2880" w:type="dxa"/>
          </w:tcPr>
          <w:p w14:paraId="4C673A22" w14:textId="77777777" w:rsidR="00B16291" w:rsidRDefault="00000000">
            <w:r>
              <w:t>Allowed 10,20,30,40,50 (Upstream)</w:t>
            </w:r>
          </w:p>
        </w:tc>
      </w:tr>
      <w:tr w:rsidR="00B16291" w14:paraId="20C0399C" w14:textId="77777777">
        <w:tc>
          <w:tcPr>
            <w:tcW w:w="2880" w:type="dxa"/>
          </w:tcPr>
          <w:p w14:paraId="15AB2339" w14:textId="77777777" w:rsidR="00B16291" w:rsidRDefault="00000000">
            <w:r>
              <w:t>Gi0/2</w:t>
            </w:r>
          </w:p>
        </w:tc>
        <w:tc>
          <w:tcPr>
            <w:tcW w:w="2880" w:type="dxa"/>
          </w:tcPr>
          <w:p w14:paraId="6172FC26" w14:textId="77777777" w:rsidR="00B16291" w:rsidRDefault="00000000">
            <w:r>
              <w:t>Unused</w:t>
            </w:r>
          </w:p>
        </w:tc>
        <w:tc>
          <w:tcPr>
            <w:tcW w:w="2880" w:type="dxa"/>
          </w:tcPr>
          <w:p w14:paraId="134031B9" w14:textId="77777777" w:rsidR="00B16291" w:rsidRDefault="00000000">
            <w:r>
              <w:t>Shutdown (spare)</w:t>
            </w:r>
          </w:p>
        </w:tc>
      </w:tr>
    </w:tbl>
    <w:p w14:paraId="096EE061" w14:textId="22B16B10" w:rsidR="00B16291" w:rsidRDefault="00000000">
      <w:pPr>
        <w:pStyle w:val="Heading2"/>
      </w:pPr>
      <w:r>
        <w:t xml:space="preserve">Running Configuration </w:t>
      </w:r>
    </w:p>
    <w:p w14:paraId="7DA2A062" w14:textId="77777777" w:rsidR="00B16291" w:rsidRDefault="00000000">
      <w:r>
        <w:rPr>
          <w:rFonts w:ascii="Courier New" w:hAnsi="Courier New"/>
          <w:sz w:val="18"/>
        </w:rPr>
        <w:br/>
        <w:t>! ===== System =====</w:t>
      </w:r>
      <w:r>
        <w:rPr>
          <w:rFonts w:ascii="Courier New" w:hAnsi="Courier New"/>
          <w:sz w:val="18"/>
        </w:rPr>
        <w:br/>
        <w:t>version 15.0</w:t>
      </w:r>
      <w:r>
        <w:rPr>
          <w:rFonts w:ascii="Courier New" w:hAnsi="Courier New"/>
          <w:sz w:val="18"/>
        </w:rPr>
        <w:br/>
        <w:t>service password-encryption</w:t>
      </w:r>
      <w:r>
        <w:rPr>
          <w:rFonts w:ascii="Courier New" w:hAnsi="Courier New"/>
          <w:sz w:val="18"/>
        </w:rPr>
        <w:br/>
        <w:t>no ip domain-lookup</w:t>
      </w:r>
      <w:r>
        <w:rPr>
          <w:rFonts w:ascii="Courier New" w:hAnsi="Courier New"/>
          <w:sz w:val="18"/>
        </w:rPr>
        <w:br/>
        <w:t>hostname VSK-SW-Office-01</w:t>
      </w:r>
      <w:r>
        <w:rPr>
          <w:rFonts w:ascii="Courier New" w:hAnsi="Courier New"/>
          <w:sz w:val="18"/>
        </w:rPr>
        <w:br/>
        <w:t>ip domain-name vitalskills.local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! ===== Secure Mgmt (SSH/AAA) =====</w:t>
      </w:r>
      <w:r>
        <w:rPr>
          <w:rFonts w:ascii="Courier New" w:hAnsi="Courier New"/>
          <w:sz w:val="18"/>
        </w:rPr>
        <w:br/>
        <w:t>username netadmin privilege 15 secret &lt;SECRET&gt;</w:t>
      </w:r>
      <w:r>
        <w:rPr>
          <w:rFonts w:ascii="Courier New" w:hAnsi="Courier New"/>
          <w:sz w:val="18"/>
        </w:rPr>
        <w:br/>
        <w:t>ip ssh version 2</w:t>
      </w:r>
      <w:r>
        <w:rPr>
          <w:rFonts w:ascii="Courier New" w:hAnsi="Courier New"/>
          <w:sz w:val="18"/>
        </w:rPr>
        <w:br/>
        <w:t>crypto key generate rsa modulus 2048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line vty 0 4</w:t>
      </w:r>
      <w:r>
        <w:rPr>
          <w:rFonts w:ascii="Courier New" w:hAnsi="Courier New"/>
          <w:sz w:val="18"/>
        </w:rPr>
        <w:br/>
        <w:t xml:space="preserve"> login local</w:t>
      </w:r>
      <w:r>
        <w:rPr>
          <w:rFonts w:ascii="Courier New" w:hAnsi="Courier New"/>
          <w:sz w:val="18"/>
        </w:rPr>
        <w:br/>
        <w:t xml:space="preserve"> transport input ssh</w:t>
      </w:r>
      <w:r>
        <w:rPr>
          <w:rFonts w:ascii="Courier New" w:hAnsi="Courier New"/>
          <w:sz w:val="18"/>
        </w:rPr>
        <w:br/>
        <w:t xml:space="preserve"> exec-timeout 15 0</w:t>
      </w:r>
      <w:r>
        <w:rPr>
          <w:rFonts w:ascii="Courier New" w:hAnsi="Courier New"/>
          <w:sz w:val="18"/>
        </w:rPr>
        <w:br/>
        <w:t>line vty 5 15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login local</w:t>
      </w:r>
      <w:r>
        <w:rPr>
          <w:rFonts w:ascii="Courier New" w:hAnsi="Courier New"/>
          <w:sz w:val="18"/>
        </w:rPr>
        <w:br/>
        <w:t xml:space="preserve"> transport input ssh</w:t>
      </w:r>
      <w:r>
        <w:rPr>
          <w:rFonts w:ascii="Courier New" w:hAnsi="Courier New"/>
          <w:sz w:val="18"/>
        </w:rPr>
        <w:br/>
        <w:t xml:space="preserve"> exec-timeout 15 0</w:t>
      </w:r>
      <w:r>
        <w:rPr>
          <w:rFonts w:ascii="Courier New" w:hAnsi="Courier New"/>
          <w:sz w:val="18"/>
        </w:rPr>
        <w:br/>
        <w:t>line con 0</w:t>
      </w:r>
      <w:r>
        <w:rPr>
          <w:rFonts w:ascii="Courier New" w:hAnsi="Courier New"/>
          <w:sz w:val="18"/>
        </w:rPr>
        <w:br/>
        <w:t xml:space="preserve"> logging synchronous</w:t>
      </w:r>
      <w:r>
        <w:rPr>
          <w:rFonts w:ascii="Courier New" w:hAnsi="Courier New"/>
          <w:sz w:val="18"/>
        </w:rPr>
        <w:br/>
        <w:t xml:space="preserve"> exec-timeout 10 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! ===== VLANs =====</w:t>
      </w:r>
      <w:r>
        <w:rPr>
          <w:rFonts w:ascii="Courier New" w:hAnsi="Courier New"/>
          <w:sz w:val="18"/>
        </w:rPr>
        <w:br/>
        <w:t>vlan 10</w:t>
      </w:r>
      <w:r>
        <w:rPr>
          <w:rFonts w:ascii="Courier New" w:hAnsi="Courier New"/>
          <w:sz w:val="18"/>
        </w:rPr>
        <w:br/>
        <w:t xml:space="preserve"> name Student</w:t>
      </w:r>
      <w:r>
        <w:rPr>
          <w:rFonts w:ascii="Courier New" w:hAnsi="Courier New"/>
          <w:sz w:val="18"/>
        </w:rPr>
        <w:br/>
        <w:t>vlan 20</w:t>
      </w:r>
      <w:r>
        <w:rPr>
          <w:rFonts w:ascii="Courier New" w:hAnsi="Courier New"/>
          <w:sz w:val="18"/>
        </w:rPr>
        <w:br/>
        <w:t xml:space="preserve"> name Staff</w:t>
      </w:r>
      <w:r>
        <w:rPr>
          <w:rFonts w:ascii="Courier New" w:hAnsi="Courier New"/>
          <w:sz w:val="18"/>
        </w:rPr>
        <w:br/>
        <w:t>vlan 30</w:t>
      </w:r>
      <w:r>
        <w:rPr>
          <w:rFonts w:ascii="Courier New" w:hAnsi="Courier New"/>
          <w:sz w:val="18"/>
        </w:rPr>
        <w:br/>
        <w:t xml:space="preserve"> name Management</w:t>
      </w:r>
      <w:r>
        <w:rPr>
          <w:rFonts w:ascii="Courier New" w:hAnsi="Courier New"/>
          <w:sz w:val="18"/>
        </w:rPr>
        <w:br/>
        <w:t>vlan 40</w:t>
      </w:r>
      <w:r>
        <w:rPr>
          <w:rFonts w:ascii="Courier New" w:hAnsi="Courier New"/>
          <w:sz w:val="18"/>
        </w:rPr>
        <w:br/>
        <w:t xml:space="preserve"> name Guest</w:t>
      </w:r>
      <w:r>
        <w:rPr>
          <w:rFonts w:ascii="Courier New" w:hAnsi="Courier New"/>
          <w:sz w:val="18"/>
        </w:rPr>
        <w:br/>
        <w:t>vlan 50</w:t>
      </w:r>
      <w:r>
        <w:rPr>
          <w:rFonts w:ascii="Courier New" w:hAnsi="Courier New"/>
          <w:sz w:val="18"/>
        </w:rPr>
        <w:br/>
        <w:t xml:space="preserve"> name Admin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! ===== Spanning Tree =====</w:t>
      </w:r>
      <w:r>
        <w:rPr>
          <w:rFonts w:ascii="Courier New" w:hAnsi="Courier New"/>
          <w:sz w:val="18"/>
        </w:rPr>
        <w:br/>
        <w:t>spanning-tree mode pvst</w:t>
      </w:r>
      <w:r>
        <w:rPr>
          <w:rFonts w:ascii="Courier New" w:hAnsi="Courier New"/>
          <w:sz w:val="18"/>
        </w:rPr>
        <w:br/>
        <w:t>spanning-tree extend system-id</w:t>
      </w:r>
      <w:r>
        <w:rPr>
          <w:rFonts w:ascii="Courier New" w:hAnsi="Courier New"/>
          <w:sz w:val="18"/>
        </w:rPr>
        <w:br/>
        <w:t>spanning-tree portfast default</w:t>
      </w:r>
      <w:r>
        <w:rPr>
          <w:rFonts w:ascii="Courier New" w:hAnsi="Courier New"/>
          <w:sz w:val="18"/>
        </w:rPr>
        <w:br/>
        <w:t>spanning-tree bpduguard default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! ===== Edge Protection Templates =====</w:t>
      </w:r>
      <w:r>
        <w:rPr>
          <w:rFonts w:ascii="Courier New" w:hAnsi="Courier New"/>
          <w:sz w:val="18"/>
        </w:rPr>
        <w:br/>
        <w:t>! (Applied implicitly via 'portfast default' &amp; 'bpduguard default'. Add per-port extras as needed.)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! ===== Access Ports =====</w:t>
      </w:r>
      <w:r>
        <w:rPr>
          <w:rFonts w:ascii="Courier New" w:hAnsi="Courier New"/>
          <w:sz w:val="18"/>
        </w:rPr>
        <w:br/>
        <w:t>interface range FastEthernet0/1 - 6</w:t>
      </w:r>
      <w:r>
        <w:rPr>
          <w:rFonts w:ascii="Courier New" w:hAnsi="Courier New"/>
          <w:sz w:val="18"/>
        </w:rPr>
        <w:br/>
        <w:t xml:space="preserve"> description Staff Endpoints</w:t>
      </w:r>
      <w:r>
        <w:rPr>
          <w:rFonts w:ascii="Courier New" w:hAnsi="Courier New"/>
          <w:sz w:val="18"/>
        </w:rPr>
        <w:br/>
        <w:t xml:space="preserve"> switchport mode access</w:t>
      </w:r>
      <w:r>
        <w:rPr>
          <w:rFonts w:ascii="Courier New" w:hAnsi="Courier New"/>
          <w:sz w:val="18"/>
        </w:rPr>
        <w:br/>
        <w:t xml:space="preserve"> switchport access vlan 20</w:t>
      </w:r>
      <w:r>
        <w:rPr>
          <w:rFonts w:ascii="Courier New" w:hAnsi="Courier New"/>
          <w:sz w:val="18"/>
        </w:rPr>
        <w:br/>
        <w:t xml:space="preserve"> spanning-tree portfast</w:t>
      </w:r>
      <w:r>
        <w:rPr>
          <w:rFonts w:ascii="Courier New" w:hAnsi="Courier New"/>
          <w:sz w:val="18"/>
        </w:rPr>
        <w:br/>
        <w:t xml:space="preserve"> storm-control broadcast level 1.00</w:t>
      </w:r>
      <w:r>
        <w:rPr>
          <w:rFonts w:ascii="Courier New" w:hAnsi="Courier New"/>
          <w:sz w:val="18"/>
        </w:rPr>
        <w:br/>
        <w:t xml:space="preserve"> storm-control multicast level 1.00</w:t>
      </w:r>
      <w:r>
        <w:rPr>
          <w:rFonts w:ascii="Courier New" w:hAnsi="Courier New"/>
          <w:sz w:val="18"/>
        </w:rPr>
        <w:br/>
        <w:t xml:space="preserve"> storm-control unicast level 1.00</w:t>
      </w:r>
      <w:r>
        <w:rPr>
          <w:rFonts w:ascii="Courier New" w:hAnsi="Courier New"/>
          <w:sz w:val="18"/>
        </w:rPr>
        <w:br/>
        <w:t xml:space="preserve"> switchport port-security</w:t>
      </w:r>
      <w:r>
        <w:rPr>
          <w:rFonts w:ascii="Courier New" w:hAnsi="Courier New"/>
          <w:sz w:val="18"/>
        </w:rPr>
        <w:br/>
        <w:t xml:space="preserve"> switchport port-security maximum 2</w:t>
      </w:r>
      <w:r>
        <w:rPr>
          <w:rFonts w:ascii="Courier New" w:hAnsi="Courier New"/>
          <w:sz w:val="18"/>
        </w:rPr>
        <w:br/>
        <w:t xml:space="preserve"> switchport port-security violation restrict</w:t>
      </w:r>
      <w:r>
        <w:rPr>
          <w:rFonts w:ascii="Courier New" w:hAnsi="Courier New"/>
          <w:sz w:val="18"/>
        </w:rPr>
        <w:br/>
        <w:t xml:space="preserve"> switchport port-security mac-address sticky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range FastEthernet0/7 - 12</w:t>
      </w:r>
      <w:r>
        <w:rPr>
          <w:rFonts w:ascii="Courier New" w:hAnsi="Courier New"/>
          <w:sz w:val="18"/>
        </w:rPr>
        <w:br/>
        <w:t xml:space="preserve"> description Student Endpoints</w:t>
      </w:r>
      <w:r>
        <w:rPr>
          <w:rFonts w:ascii="Courier New" w:hAnsi="Courier New"/>
          <w:sz w:val="18"/>
        </w:rPr>
        <w:br/>
        <w:t xml:space="preserve"> switchport mode access</w:t>
      </w:r>
      <w:r>
        <w:rPr>
          <w:rFonts w:ascii="Courier New" w:hAnsi="Courier New"/>
          <w:sz w:val="18"/>
        </w:rPr>
        <w:br/>
        <w:t xml:space="preserve"> switchport access vlan 10</w:t>
      </w:r>
      <w:r>
        <w:rPr>
          <w:rFonts w:ascii="Courier New" w:hAnsi="Courier New"/>
          <w:sz w:val="18"/>
        </w:rPr>
        <w:br/>
        <w:t xml:space="preserve"> spanning-tree portfast</w:t>
      </w:r>
      <w:r>
        <w:rPr>
          <w:rFonts w:ascii="Courier New" w:hAnsi="Courier New"/>
          <w:sz w:val="18"/>
        </w:rPr>
        <w:br/>
        <w:t xml:space="preserve"> storm-control broadcast level 1.00</w:t>
      </w:r>
      <w:r>
        <w:rPr>
          <w:rFonts w:ascii="Courier New" w:hAnsi="Courier New"/>
          <w:sz w:val="18"/>
        </w:rPr>
        <w:br/>
        <w:t xml:space="preserve"> storm-control multicast level 1.00</w:t>
      </w:r>
      <w:r>
        <w:rPr>
          <w:rFonts w:ascii="Courier New" w:hAnsi="Courier New"/>
          <w:sz w:val="18"/>
        </w:rPr>
        <w:br/>
        <w:t xml:space="preserve"> storm-control unicast level 1.00</w:t>
      </w:r>
      <w:r>
        <w:rPr>
          <w:rFonts w:ascii="Courier New" w:hAnsi="Courier New"/>
          <w:sz w:val="18"/>
        </w:rPr>
        <w:br/>
        <w:t xml:space="preserve"> switchport port-security</w:t>
      </w:r>
      <w:r>
        <w:rPr>
          <w:rFonts w:ascii="Courier New" w:hAnsi="Courier New"/>
          <w:sz w:val="18"/>
        </w:rPr>
        <w:br/>
        <w:t xml:space="preserve"> switchport port-security maximum 2</w:t>
      </w:r>
      <w:r>
        <w:rPr>
          <w:rFonts w:ascii="Courier New" w:hAnsi="Courier New"/>
          <w:sz w:val="18"/>
        </w:rPr>
        <w:br/>
        <w:t xml:space="preserve"> switchport port-security violation restrict</w:t>
      </w:r>
      <w:r>
        <w:rPr>
          <w:rFonts w:ascii="Courier New" w:hAnsi="Courier New"/>
          <w:sz w:val="18"/>
        </w:rPr>
        <w:br/>
        <w:t xml:space="preserve"> switchport port-security mac-address sticky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interface range FastEthernet0/13 - 14</w:t>
      </w:r>
      <w:r>
        <w:rPr>
          <w:rFonts w:ascii="Courier New" w:hAnsi="Courier New"/>
          <w:sz w:val="18"/>
        </w:rPr>
        <w:br/>
        <w:t xml:space="preserve"> description Admin Endpoints</w:t>
      </w:r>
      <w:r>
        <w:rPr>
          <w:rFonts w:ascii="Courier New" w:hAnsi="Courier New"/>
          <w:sz w:val="18"/>
        </w:rPr>
        <w:br/>
        <w:t xml:space="preserve"> switchport mode access</w:t>
      </w:r>
      <w:r>
        <w:rPr>
          <w:rFonts w:ascii="Courier New" w:hAnsi="Courier New"/>
          <w:sz w:val="18"/>
        </w:rPr>
        <w:br/>
        <w:t xml:space="preserve"> switchport access vlan 50</w:t>
      </w:r>
      <w:r>
        <w:rPr>
          <w:rFonts w:ascii="Courier New" w:hAnsi="Courier New"/>
          <w:sz w:val="18"/>
        </w:rPr>
        <w:br/>
        <w:t xml:space="preserve"> spanning-tree portfast</w:t>
      </w:r>
      <w:r>
        <w:rPr>
          <w:rFonts w:ascii="Courier New" w:hAnsi="Courier New"/>
          <w:sz w:val="18"/>
        </w:rPr>
        <w:br/>
        <w:t xml:space="preserve"> storm-control broadcast level 1.00</w:t>
      </w:r>
      <w:r>
        <w:rPr>
          <w:rFonts w:ascii="Courier New" w:hAnsi="Courier New"/>
          <w:sz w:val="18"/>
        </w:rPr>
        <w:br/>
        <w:t xml:space="preserve"> storm-control multicast level 1.00</w:t>
      </w:r>
      <w:r>
        <w:rPr>
          <w:rFonts w:ascii="Courier New" w:hAnsi="Courier New"/>
          <w:sz w:val="18"/>
        </w:rPr>
        <w:br/>
        <w:t xml:space="preserve"> storm-control unicast level 1.00</w:t>
      </w:r>
      <w:r>
        <w:rPr>
          <w:rFonts w:ascii="Courier New" w:hAnsi="Courier New"/>
          <w:sz w:val="18"/>
        </w:rPr>
        <w:br/>
        <w:t xml:space="preserve"> switchport port-security</w:t>
      </w:r>
      <w:r>
        <w:rPr>
          <w:rFonts w:ascii="Courier New" w:hAnsi="Courier New"/>
          <w:sz w:val="18"/>
        </w:rPr>
        <w:br/>
        <w:t xml:space="preserve"> switchport port-security maximum 2</w:t>
      </w:r>
      <w:r>
        <w:rPr>
          <w:rFonts w:ascii="Courier New" w:hAnsi="Courier New"/>
          <w:sz w:val="18"/>
        </w:rPr>
        <w:br/>
        <w:t xml:space="preserve"> switchport port-security violation restrict</w:t>
      </w:r>
      <w:r>
        <w:rPr>
          <w:rFonts w:ascii="Courier New" w:hAnsi="Courier New"/>
          <w:sz w:val="18"/>
        </w:rPr>
        <w:br/>
        <w:t xml:space="preserve"> switchport port-security mac-address sticky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range FastEthernet0/15 - 20</w:t>
      </w:r>
      <w:r>
        <w:rPr>
          <w:rFonts w:ascii="Courier New" w:hAnsi="Courier New"/>
          <w:sz w:val="18"/>
        </w:rPr>
        <w:br/>
        <w:t xml:space="preserve"> description Management Endpoints</w:t>
      </w:r>
      <w:r>
        <w:rPr>
          <w:rFonts w:ascii="Courier New" w:hAnsi="Courier New"/>
          <w:sz w:val="18"/>
        </w:rPr>
        <w:br/>
        <w:t xml:space="preserve"> switchport mode access</w:t>
      </w:r>
      <w:r>
        <w:rPr>
          <w:rFonts w:ascii="Courier New" w:hAnsi="Courier New"/>
          <w:sz w:val="18"/>
        </w:rPr>
        <w:br/>
        <w:t xml:space="preserve"> switchport access vlan 30</w:t>
      </w:r>
      <w:r>
        <w:rPr>
          <w:rFonts w:ascii="Courier New" w:hAnsi="Courier New"/>
          <w:sz w:val="18"/>
        </w:rPr>
        <w:br/>
        <w:t xml:space="preserve"> spanning-tree portfast</w:t>
      </w:r>
      <w:r>
        <w:rPr>
          <w:rFonts w:ascii="Courier New" w:hAnsi="Courier New"/>
          <w:sz w:val="18"/>
        </w:rPr>
        <w:br/>
        <w:t xml:space="preserve"> storm-control broadcast level 1.00</w:t>
      </w:r>
      <w:r>
        <w:rPr>
          <w:rFonts w:ascii="Courier New" w:hAnsi="Courier New"/>
          <w:sz w:val="18"/>
        </w:rPr>
        <w:br/>
        <w:t xml:space="preserve"> storm-control multicast level 1.00</w:t>
      </w:r>
      <w:r>
        <w:rPr>
          <w:rFonts w:ascii="Courier New" w:hAnsi="Courier New"/>
          <w:sz w:val="18"/>
        </w:rPr>
        <w:br/>
        <w:t xml:space="preserve"> storm-control unicast level 1.00</w:t>
      </w:r>
      <w:r>
        <w:rPr>
          <w:rFonts w:ascii="Courier New" w:hAnsi="Courier New"/>
          <w:sz w:val="18"/>
        </w:rPr>
        <w:br/>
        <w:t xml:space="preserve"> switchport port-security</w:t>
      </w:r>
      <w:r>
        <w:rPr>
          <w:rFonts w:ascii="Courier New" w:hAnsi="Courier New"/>
          <w:sz w:val="18"/>
        </w:rPr>
        <w:br/>
        <w:t xml:space="preserve"> switchport port-security maximum 2</w:t>
      </w:r>
      <w:r>
        <w:rPr>
          <w:rFonts w:ascii="Courier New" w:hAnsi="Courier New"/>
          <w:sz w:val="18"/>
        </w:rPr>
        <w:br/>
        <w:t xml:space="preserve"> switchport port-security violation restrict</w:t>
      </w:r>
      <w:r>
        <w:rPr>
          <w:rFonts w:ascii="Courier New" w:hAnsi="Courier New"/>
          <w:sz w:val="18"/>
        </w:rPr>
        <w:br/>
        <w:t xml:space="preserve"> switchport port-security mac-address sticky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FastEthernet0/21</w:t>
      </w:r>
      <w:r>
        <w:rPr>
          <w:rFonts w:ascii="Courier New" w:hAnsi="Courier New"/>
          <w:sz w:val="18"/>
        </w:rPr>
        <w:br/>
        <w:t xml:space="preserve"> description Staff Endpoint</w:t>
      </w:r>
      <w:r>
        <w:rPr>
          <w:rFonts w:ascii="Courier New" w:hAnsi="Courier New"/>
          <w:sz w:val="18"/>
        </w:rPr>
        <w:br/>
        <w:t xml:space="preserve"> switchport mode access</w:t>
      </w:r>
      <w:r>
        <w:rPr>
          <w:rFonts w:ascii="Courier New" w:hAnsi="Courier New"/>
          <w:sz w:val="18"/>
        </w:rPr>
        <w:br/>
        <w:t xml:space="preserve"> switchport access vlan 20</w:t>
      </w:r>
      <w:r>
        <w:rPr>
          <w:rFonts w:ascii="Courier New" w:hAnsi="Courier New"/>
          <w:sz w:val="18"/>
        </w:rPr>
        <w:br/>
        <w:t xml:space="preserve"> spanning-tree portfast</w:t>
      </w:r>
      <w:r>
        <w:rPr>
          <w:rFonts w:ascii="Courier New" w:hAnsi="Courier New"/>
          <w:sz w:val="18"/>
        </w:rPr>
        <w:br/>
        <w:t xml:space="preserve"> storm-control broadcast level 1.00</w:t>
      </w:r>
      <w:r>
        <w:rPr>
          <w:rFonts w:ascii="Courier New" w:hAnsi="Courier New"/>
          <w:sz w:val="18"/>
        </w:rPr>
        <w:br/>
        <w:t xml:space="preserve"> storm-control multicast level 1.00</w:t>
      </w:r>
      <w:r>
        <w:rPr>
          <w:rFonts w:ascii="Courier New" w:hAnsi="Courier New"/>
          <w:sz w:val="18"/>
        </w:rPr>
        <w:br/>
        <w:t xml:space="preserve"> storm-control unicast level 1.00</w:t>
      </w:r>
      <w:r>
        <w:rPr>
          <w:rFonts w:ascii="Courier New" w:hAnsi="Courier New"/>
          <w:sz w:val="18"/>
        </w:rPr>
        <w:br/>
        <w:t xml:space="preserve"> switchport port-security</w:t>
      </w:r>
      <w:r>
        <w:rPr>
          <w:rFonts w:ascii="Courier New" w:hAnsi="Courier New"/>
          <w:sz w:val="18"/>
        </w:rPr>
        <w:br/>
        <w:t xml:space="preserve"> switchport port-security maximum 2</w:t>
      </w:r>
      <w:r>
        <w:rPr>
          <w:rFonts w:ascii="Courier New" w:hAnsi="Courier New"/>
          <w:sz w:val="18"/>
        </w:rPr>
        <w:br/>
        <w:t xml:space="preserve"> switchport port-security violation restrict</w:t>
      </w:r>
      <w:r>
        <w:rPr>
          <w:rFonts w:ascii="Courier New" w:hAnsi="Courier New"/>
          <w:sz w:val="18"/>
        </w:rPr>
        <w:br/>
        <w:t xml:space="preserve"> switchport port-security mac-address sticky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FastEthernet0/22</w:t>
      </w:r>
      <w:r>
        <w:rPr>
          <w:rFonts w:ascii="Courier New" w:hAnsi="Courier New"/>
          <w:sz w:val="18"/>
        </w:rPr>
        <w:br/>
        <w:t xml:space="preserve"> description Admin Endpoint</w:t>
      </w:r>
      <w:r>
        <w:rPr>
          <w:rFonts w:ascii="Courier New" w:hAnsi="Courier New"/>
          <w:sz w:val="18"/>
        </w:rPr>
        <w:br/>
        <w:t xml:space="preserve"> switchport mode access</w:t>
      </w:r>
      <w:r>
        <w:rPr>
          <w:rFonts w:ascii="Courier New" w:hAnsi="Courier New"/>
          <w:sz w:val="18"/>
        </w:rPr>
        <w:br/>
        <w:t xml:space="preserve"> switchport access vlan 50</w:t>
      </w:r>
      <w:r>
        <w:rPr>
          <w:rFonts w:ascii="Courier New" w:hAnsi="Courier New"/>
          <w:sz w:val="18"/>
        </w:rPr>
        <w:br/>
        <w:t xml:space="preserve"> spanning-tree portfast</w:t>
      </w:r>
      <w:r>
        <w:rPr>
          <w:rFonts w:ascii="Courier New" w:hAnsi="Courier New"/>
          <w:sz w:val="18"/>
        </w:rPr>
        <w:br/>
        <w:t xml:space="preserve"> storm-control broadcast level 1.00</w:t>
      </w:r>
      <w:r>
        <w:rPr>
          <w:rFonts w:ascii="Courier New" w:hAnsi="Courier New"/>
          <w:sz w:val="18"/>
        </w:rPr>
        <w:br/>
        <w:t xml:space="preserve"> storm-control multicast level 1.00</w:t>
      </w:r>
      <w:r>
        <w:rPr>
          <w:rFonts w:ascii="Courier New" w:hAnsi="Courier New"/>
          <w:sz w:val="18"/>
        </w:rPr>
        <w:br/>
        <w:t xml:space="preserve"> storm-control unicast level 1.00</w:t>
      </w:r>
      <w:r>
        <w:rPr>
          <w:rFonts w:ascii="Courier New" w:hAnsi="Courier New"/>
          <w:sz w:val="18"/>
        </w:rPr>
        <w:br/>
        <w:t xml:space="preserve"> switchport port-security</w:t>
      </w:r>
      <w:r>
        <w:rPr>
          <w:rFonts w:ascii="Courier New" w:hAnsi="Courier New"/>
          <w:sz w:val="18"/>
        </w:rPr>
        <w:br/>
        <w:t xml:space="preserve"> switchport port-security maximum 2</w:t>
      </w:r>
      <w:r>
        <w:rPr>
          <w:rFonts w:ascii="Courier New" w:hAnsi="Courier New"/>
          <w:sz w:val="18"/>
        </w:rPr>
        <w:br/>
        <w:t xml:space="preserve"> switchport port-security violation restrict</w:t>
      </w:r>
      <w:r>
        <w:rPr>
          <w:rFonts w:ascii="Courier New" w:hAnsi="Courier New"/>
          <w:sz w:val="18"/>
        </w:rPr>
        <w:br/>
        <w:t xml:space="preserve"> switchport port-security mac-address sticky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FastEthernet0/23</w:t>
      </w:r>
      <w:r>
        <w:rPr>
          <w:rFonts w:ascii="Courier New" w:hAnsi="Courier New"/>
          <w:sz w:val="18"/>
        </w:rPr>
        <w:br/>
        <w:t xml:space="preserve"> description Student Endpoint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switchport mode access</w:t>
      </w:r>
      <w:r>
        <w:rPr>
          <w:rFonts w:ascii="Courier New" w:hAnsi="Courier New"/>
          <w:sz w:val="18"/>
        </w:rPr>
        <w:br/>
        <w:t xml:space="preserve"> switchport access vlan 10</w:t>
      </w:r>
      <w:r>
        <w:rPr>
          <w:rFonts w:ascii="Courier New" w:hAnsi="Courier New"/>
          <w:sz w:val="18"/>
        </w:rPr>
        <w:br/>
        <w:t xml:space="preserve"> spanning-tree portfast</w:t>
      </w:r>
      <w:r>
        <w:rPr>
          <w:rFonts w:ascii="Courier New" w:hAnsi="Courier New"/>
          <w:sz w:val="18"/>
        </w:rPr>
        <w:br/>
        <w:t xml:space="preserve"> storm-control broadcast level 1.00</w:t>
      </w:r>
      <w:r>
        <w:rPr>
          <w:rFonts w:ascii="Courier New" w:hAnsi="Courier New"/>
          <w:sz w:val="18"/>
        </w:rPr>
        <w:br/>
        <w:t xml:space="preserve"> storm-control multicast level 1.00</w:t>
      </w:r>
      <w:r>
        <w:rPr>
          <w:rFonts w:ascii="Courier New" w:hAnsi="Courier New"/>
          <w:sz w:val="18"/>
        </w:rPr>
        <w:br/>
        <w:t xml:space="preserve"> storm-control unicast level 1.00</w:t>
      </w:r>
      <w:r>
        <w:rPr>
          <w:rFonts w:ascii="Courier New" w:hAnsi="Courier New"/>
          <w:sz w:val="18"/>
        </w:rPr>
        <w:br/>
        <w:t xml:space="preserve"> switchport port-security</w:t>
      </w:r>
      <w:r>
        <w:rPr>
          <w:rFonts w:ascii="Courier New" w:hAnsi="Courier New"/>
          <w:sz w:val="18"/>
        </w:rPr>
        <w:br/>
        <w:t xml:space="preserve"> switchport port-security maximum 2</w:t>
      </w:r>
      <w:r>
        <w:rPr>
          <w:rFonts w:ascii="Courier New" w:hAnsi="Courier New"/>
          <w:sz w:val="18"/>
        </w:rPr>
        <w:br/>
        <w:t xml:space="preserve"> switchport port-security violation restrict</w:t>
      </w:r>
      <w:r>
        <w:rPr>
          <w:rFonts w:ascii="Courier New" w:hAnsi="Courier New"/>
          <w:sz w:val="18"/>
        </w:rPr>
        <w:br/>
        <w:t xml:space="preserve"> switchport port-security mac-address sticky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FastEthernet0/24</w:t>
      </w:r>
      <w:r>
        <w:rPr>
          <w:rFonts w:ascii="Courier New" w:hAnsi="Courier New"/>
          <w:sz w:val="18"/>
        </w:rPr>
        <w:br/>
        <w:t xml:space="preserve"> description Guest Endpoint</w:t>
      </w:r>
      <w:r>
        <w:rPr>
          <w:rFonts w:ascii="Courier New" w:hAnsi="Courier New"/>
          <w:sz w:val="18"/>
        </w:rPr>
        <w:br/>
        <w:t xml:space="preserve"> switchport mode access</w:t>
      </w:r>
      <w:r>
        <w:rPr>
          <w:rFonts w:ascii="Courier New" w:hAnsi="Courier New"/>
          <w:sz w:val="18"/>
        </w:rPr>
        <w:br/>
        <w:t xml:space="preserve"> switchport access vlan 40</w:t>
      </w:r>
      <w:r>
        <w:rPr>
          <w:rFonts w:ascii="Courier New" w:hAnsi="Courier New"/>
          <w:sz w:val="18"/>
        </w:rPr>
        <w:br/>
        <w:t xml:space="preserve"> spanning-tree portfast</w:t>
      </w:r>
      <w:r>
        <w:rPr>
          <w:rFonts w:ascii="Courier New" w:hAnsi="Courier New"/>
          <w:sz w:val="18"/>
        </w:rPr>
        <w:br/>
        <w:t xml:space="preserve"> storm-control broadcast level 1.00</w:t>
      </w:r>
      <w:r>
        <w:rPr>
          <w:rFonts w:ascii="Courier New" w:hAnsi="Courier New"/>
          <w:sz w:val="18"/>
        </w:rPr>
        <w:br/>
        <w:t xml:space="preserve"> storm-control multicast level 1.00</w:t>
      </w:r>
      <w:r>
        <w:rPr>
          <w:rFonts w:ascii="Courier New" w:hAnsi="Courier New"/>
          <w:sz w:val="18"/>
        </w:rPr>
        <w:br/>
        <w:t xml:space="preserve"> storm-control unicast level 1.00</w:t>
      </w:r>
      <w:r>
        <w:rPr>
          <w:rFonts w:ascii="Courier New" w:hAnsi="Courier New"/>
          <w:sz w:val="18"/>
        </w:rPr>
        <w:br/>
        <w:t xml:space="preserve"> switchport port-security</w:t>
      </w:r>
      <w:r>
        <w:rPr>
          <w:rFonts w:ascii="Courier New" w:hAnsi="Courier New"/>
          <w:sz w:val="18"/>
        </w:rPr>
        <w:br/>
        <w:t xml:space="preserve"> switchport port-security maximum 2</w:t>
      </w:r>
      <w:r>
        <w:rPr>
          <w:rFonts w:ascii="Courier New" w:hAnsi="Courier New"/>
          <w:sz w:val="18"/>
        </w:rPr>
        <w:br/>
        <w:t xml:space="preserve"> switchport port-security violation restrict</w:t>
      </w:r>
      <w:r>
        <w:rPr>
          <w:rFonts w:ascii="Courier New" w:hAnsi="Courier New"/>
          <w:sz w:val="18"/>
        </w:rPr>
        <w:br/>
        <w:t xml:space="preserve"> switchport port-security mac-address sticky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! ===== Uplinks =====</w:t>
      </w:r>
      <w:r>
        <w:rPr>
          <w:rFonts w:ascii="Courier New" w:hAnsi="Courier New"/>
          <w:sz w:val="18"/>
        </w:rPr>
        <w:br/>
        <w:t>interface GigabitEthernet0/1</w:t>
      </w:r>
      <w:r>
        <w:rPr>
          <w:rFonts w:ascii="Courier New" w:hAnsi="Courier New"/>
          <w:sz w:val="18"/>
        </w:rPr>
        <w:br/>
        <w:t xml:space="preserve"> description Upstream Trunk to Router/Core</w:t>
      </w:r>
      <w:r>
        <w:rPr>
          <w:rFonts w:ascii="Courier New" w:hAnsi="Courier New"/>
          <w:sz w:val="18"/>
        </w:rPr>
        <w:br/>
        <w:t xml:space="preserve"> switchport trunk encapsulation dot1q</w:t>
      </w:r>
      <w:r>
        <w:rPr>
          <w:rFonts w:ascii="Courier New" w:hAnsi="Courier New"/>
          <w:sz w:val="18"/>
        </w:rPr>
        <w:br/>
        <w:t xml:space="preserve"> switchport mode trunk</w:t>
      </w:r>
      <w:r>
        <w:rPr>
          <w:rFonts w:ascii="Courier New" w:hAnsi="Courier New"/>
          <w:sz w:val="18"/>
        </w:rPr>
        <w:br/>
        <w:t xml:space="preserve"> switchport trunk allowed vlan 10,20,30,40,50</w:t>
      </w:r>
      <w:r>
        <w:rPr>
          <w:rFonts w:ascii="Courier New" w:hAnsi="Courier New"/>
          <w:sz w:val="18"/>
        </w:rPr>
        <w:br/>
        <w:t xml:space="preserve"> spanning-tree link-type point-to-point</w:t>
      </w:r>
      <w:r>
        <w:rPr>
          <w:rFonts w:ascii="Courier New" w:hAnsi="Courier New"/>
          <w:sz w:val="18"/>
        </w:rPr>
        <w:br/>
        <w:t xml:space="preserve"> spanning-tree guard root</w:t>
      </w:r>
      <w:r>
        <w:rPr>
          <w:rFonts w:ascii="Courier New" w:hAnsi="Courier New"/>
          <w:sz w:val="18"/>
        </w:rPr>
        <w:br/>
        <w:t xml:space="preserve"> ip dhcp snooping trust</w:t>
      </w:r>
      <w:r>
        <w:rPr>
          <w:rFonts w:ascii="Courier New" w:hAnsi="Courier New"/>
          <w:sz w:val="18"/>
        </w:rPr>
        <w:br/>
        <w:t xml:space="preserve"> ip arp inspection trust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GigabitEthernet0/2</w:t>
      </w:r>
      <w:r>
        <w:rPr>
          <w:rFonts w:ascii="Courier New" w:hAnsi="Courier New"/>
          <w:sz w:val="18"/>
        </w:rPr>
        <w:br/>
        <w:t xml:space="preserve"> description Spare / Disabled</w:t>
      </w:r>
      <w:r>
        <w:rPr>
          <w:rFonts w:ascii="Courier New" w:hAnsi="Courier New"/>
          <w:sz w:val="18"/>
        </w:rPr>
        <w:br/>
        <w:t xml:space="preserve"> shutdown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! ===== Management SVI =====</w:t>
      </w:r>
      <w:r>
        <w:rPr>
          <w:rFonts w:ascii="Courier New" w:hAnsi="Courier New"/>
          <w:sz w:val="18"/>
        </w:rPr>
        <w:br/>
        <w:t>interface Vlan50</w:t>
      </w:r>
      <w:r>
        <w:rPr>
          <w:rFonts w:ascii="Courier New" w:hAnsi="Courier New"/>
          <w:sz w:val="18"/>
        </w:rPr>
        <w:br/>
        <w:t xml:space="preserve"> description Admin/Management SVI</w:t>
      </w:r>
      <w:r>
        <w:rPr>
          <w:rFonts w:ascii="Courier New" w:hAnsi="Courier New"/>
          <w:sz w:val="18"/>
        </w:rPr>
        <w:br/>
        <w:t xml:space="preserve"> ip address 10.86.96.122 255.255.255.252</w:t>
      </w:r>
      <w:r>
        <w:rPr>
          <w:rFonts w:ascii="Courier New" w:hAnsi="Courier New"/>
          <w:sz w:val="18"/>
        </w:rPr>
        <w:br/>
        <w:t xml:space="preserve"> no shutdown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! ===== Infrastructure Security =====</w:t>
      </w:r>
      <w:r>
        <w:rPr>
          <w:rFonts w:ascii="Courier New" w:hAnsi="Courier New"/>
          <w:sz w:val="18"/>
        </w:rPr>
        <w:br/>
        <w:t>ip dhcp snooping</w:t>
      </w:r>
      <w:r>
        <w:rPr>
          <w:rFonts w:ascii="Courier New" w:hAnsi="Courier New"/>
          <w:sz w:val="18"/>
        </w:rPr>
        <w:br/>
        <w:t>ip dhcp snooping vlan 10,20,30,40,50</w:t>
      </w:r>
      <w:r>
        <w:rPr>
          <w:rFonts w:ascii="Courier New" w:hAnsi="Courier New"/>
          <w:sz w:val="18"/>
        </w:rPr>
        <w:br/>
        <w:t>no ip dhcp snooping information option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ip arp inspection vlan 10,20,30,40,50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errdisable recovery cause psecure-violation</w:t>
      </w:r>
      <w:r>
        <w:rPr>
          <w:rFonts w:ascii="Courier New" w:hAnsi="Courier New"/>
          <w:sz w:val="18"/>
        </w:rPr>
        <w:br/>
        <w:t>errdisable recovery cause bpduguard</w:t>
      </w:r>
      <w:r>
        <w:rPr>
          <w:rFonts w:ascii="Courier New" w:hAnsi="Courier New"/>
          <w:sz w:val="18"/>
        </w:rPr>
        <w:br/>
        <w:t>errdisable recovery interval 300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! ===== Logging/NTP (adjust as required) =====</w:t>
      </w:r>
      <w:r>
        <w:rPr>
          <w:rFonts w:ascii="Courier New" w:hAnsi="Courier New"/>
          <w:sz w:val="18"/>
        </w:rPr>
        <w:br/>
        <w:t>! logging host 10.86.96.122</w:t>
      </w:r>
      <w:r>
        <w:rPr>
          <w:rFonts w:ascii="Courier New" w:hAnsi="Courier New"/>
          <w:sz w:val="18"/>
        </w:rPr>
        <w:br/>
        <w:t>! ntp server 10.86.96.122 prefer</w:t>
      </w:r>
      <w:r>
        <w:rPr>
          <w:rFonts w:ascii="Courier New" w:hAnsi="Courier New"/>
          <w:sz w:val="18"/>
        </w:rPr>
        <w:br/>
        <w:t>! clock timezone AEST +10 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end</w:t>
      </w:r>
      <w:r>
        <w:rPr>
          <w:rFonts w:ascii="Courier New" w:hAnsi="Courier New"/>
          <w:sz w:val="18"/>
        </w:rPr>
        <w:br/>
      </w:r>
    </w:p>
    <w:p w14:paraId="2337F847" w14:textId="77777777" w:rsidR="00B16291" w:rsidRDefault="00000000">
      <w:r>
        <w:t>• Access ports: PortFast + BPDU Guard, storm control, and sticky port-security restrict lateral threats and loops.</w:t>
      </w:r>
    </w:p>
    <w:p w14:paraId="353C7CFB" w14:textId="77777777" w:rsidR="00B16291" w:rsidRDefault="00000000">
      <w:r>
        <w:t>• Trunk uplink: Root guard helps stabilise STP; trust DHCP Snooping/DAI only on known uplinks.</w:t>
      </w:r>
    </w:p>
    <w:p w14:paraId="6C938412" w14:textId="77777777" w:rsidR="00B16291" w:rsidRDefault="00000000">
      <w:r>
        <w:t>• DHCP Snooping/DAI: Prevent rogue DHCP/ARP spoofing across user VLANs.</w:t>
      </w:r>
    </w:p>
    <w:p w14:paraId="64B5A50D" w14:textId="186AD40A" w:rsidR="00B16291" w:rsidRDefault="00B16291"/>
    <w:sectPr w:rsidR="00B162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6297764">
    <w:abstractNumId w:val="8"/>
  </w:num>
  <w:num w:numId="2" w16cid:durableId="2079815008">
    <w:abstractNumId w:val="6"/>
  </w:num>
  <w:num w:numId="3" w16cid:durableId="620649745">
    <w:abstractNumId w:val="5"/>
  </w:num>
  <w:num w:numId="4" w16cid:durableId="1845317200">
    <w:abstractNumId w:val="4"/>
  </w:num>
  <w:num w:numId="5" w16cid:durableId="106241012">
    <w:abstractNumId w:val="7"/>
  </w:num>
  <w:num w:numId="6" w16cid:durableId="919607585">
    <w:abstractNumId w:val="3"/>
  </w:num>
  <w:num w:numId="7" w16cid:durableId="113444197">
    <w:abstractNumId w:val="2"/>
  </w:num>
  <w:num w:numId="8" w16cid:durableId="1908178025">
    <w:abstractNumId w:val="1"/>
  </w:num>
  <w:num w:numId="9" w16cid:durableId="2050033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691"/>
    <w:rsid w:val="0029639D"/>
    <w:rsid w:val="00326F90"/>
    <w:rsid w:val="00333626"/>
    <w:rsid w:val="00497496"/>
    <w:rsid w:val="00AA1D8D"/>
    <w:rsid w:val="00B16291"/>
    <w:rsid w:val="00B47730"/>
    <w:rsid w:val="00CB0664"/>
    <w:rsid w:val="00CB7BA2"/>
    <w:rsid w:val="00D620BC"/>
    <w:rsid w:val="00EF67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5E475BC-5D86-4935-91A1-5FB88434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 Zhang</cp:lastModifiedBy>
  <cp:revision>6</cp:revision>
  <cp:lastPrinted>2025-08-15T23:59:00Z</cp:lastPrinted>
  <dcterms:created xsi:type="dcterms:W3CDTF">2013-12-23T23:15:00Z</dcterms:created>
  <dcterms:modified xsi:type="dcterms:W3CDTF">2025-08-16T00:00:00Z</dcterms:modified>
  <cp:category/>
</cp:coreProperties>
</file>